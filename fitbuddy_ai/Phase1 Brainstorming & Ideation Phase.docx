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40A9D" w:rsidRPr="00440A9D" w:rsidRDefault="00440A9D" w:rsidP="00440A9D">
      <w:pPr>
        <w:pStyle w:val="NormalWeb"/>
        <w:spacing w:before="0" w:beforeAutospacing="0" w:after="0" w:afterAutospacing="0"/>
        <w:jc w:val="center"/>
        <w:rPr>
          <w:sz w:val="32"/>
          <w:szCs w:val="32"/>
        </w:rPr>
      </w:pPr>
      <w:proofErr w:type="spellStart"/>
      <w:r w:rsidRPr="00440A9D">
        <w:rPr>
          <w:rFonts w:ascii="Cambria" w:hAnsi="Cambria"/>
          <w:b/>
          <w:bCs/>
          <w:color w:val="000000"/>
          <w:sz w:val="32"/>
          <w:szCs w:val="32"/>
          <w:u w:val="single"/>
        </w:rPr>
        <w:t>FitBuddy</w:t>
      </w:r>
      <w:proofErr w:type="spellEnd"/>
      <w:r w:rsidRPr="00440A9D">
        <w:rPr>
          <w:rFonts w:ascii="Cambria" w:hAnsi="Cambria"/>
          <w:b/>
          <w:bCs/>
          <w:color w:val="000000"/>
          <w:sz w:val="32"/>
          <w:szCs w:val="32"/>
          <w:u w:val="single"/>
        </w:rPr>
        <w:t xml:space="preserve"> – AI Fitness Plan Generator using Gemini Models </w:t>
      </w:r>
    </w:p>
    <w:p w:rsidR="00C30305" w:rsidRDefault="00C30305">
      <w:pPr>
        <w:spacing w:after="280"/>
        <w:jc w:val="center"/>
      </w:pPr>
    </w:p>
    <w:p w:rsidR="00C30305" w:rsidRDefault="00440A9D">
      <w:pPr>
        <w:spacing w:after="280"/>
        <w:jc w:val="center"/>
      </w:pPr>
      <w:r>
        <w:rPr>
          <w:rFonts w:ascii="Times New Roman" w:eastAsia="Times New Roman" w:hAnsi="Times New Roman"/>
          <w:b/>
          <w:sz w:val="28"/>
        </w:rPr>
        <w:t>1. Brainstorming &amp; Ideation Phase</w:t>
      </w:r>
    </w:p>
    <w:p w:rsidR="00C30305" w:rsidRDefault="00440A9D" w:rsidP="00440A9D">
      <w:pPr>
        <w:spacing w:after="160" w:line="360" w:lineRule="auto"/>
        <w:ind w:firstLine="720"/>
        <w:jc w:val="both"/>
      </w:pPr>
      <w:r>
        <w:rPr>
          <w:rFonts w:ascii="Times New Roman" w:eastAsia="Times New Roman" w:hAnsi="Times New Roman"/>
          <w:sz w:val="24"/>
        </w:rPr>
        <w:t xml:space="preserve"> </w:t>
      </w:r>
      <w:r>
        <w:rPr>
          <w:rFonts w:ascii="Times New Roman" w:eastAsia="Times New Roman" w:hAnsi="Times New Roman"/>
          <w:sz w:val="24"/>
        </w:rPr>
        <w:t xml:space="preserve">The Brainstorming &amp; Ideation Phase established the concept of FitBuddy – AI Fitness Plan Generator using Gemini Models. The main idea was to develop a web-based application that can create personalized fitness </w:t>
      </w:r>
      <w:r>
        <w:rPr>
          <w:rFonts w:ascii="Times New Roman" w:eastAsia="Times New Roman" w:hAnsi="Times New Roman"/>
          <w:sz w:val="24"/>
        </w:rPr>
        <w:t>plans according to a user's age, weight, fitness goal, and preferred workout intensity.</w:t>
      </w:r>
    </w:p>
    <w:p w:rsidR="00C30305" w:rsidRDefault="00440A9D" w:rsidP="00440A9D">
      <w:pPr>
        <w:spacing w:after="160" w:line="360" w:lineRule="auto"/>
        <w:ind w:firstLine="720"/>
        <w:jc w:val="both"/>
      </w:pPr>
      <w:r>
        <w:rPr>
          <w:rFonts w:ascii="Times New Roman" w:eastAsia="Times New Roman" w:hAnsi="Times New Roman"/>
          <w:sz w:val="24"/>
        </w:rPr>
        <w:t>The project idea was developed around three primary user needs: generating a structured 7-day workout plan, providing a useful nutrition or recovery tip, and allowing u</w:t>
      </w:r>
      <w:r>
        <w:rPr>
          <w:rFonts w:ascii="Times New Roman" w:eastAsia="Times New Roman" w:hAnsi="Times New Roman"/>
          <w:sz w:val="24"/>
        </w:rPr>
        <w:t>sers to improve an existing plan through feedback. An additional administrative requirement was identified so that an admin or coach could view registered users and their original and updated workout plans.</w:t>
      </w:r>
    </w:p>
    <w:p w:rsidR="00C30305" w:rsidRDefault="00440A9D" w:rsidP="00440A9D">
      <w:pPr>
        <w:spacing w:after="160" w:line="360" w:lineRule="auto"/>
        <w:ind w:firstLine="720"/>
        <w:jc w:val="both"/>
      </w:pPr>
      <w:r>
        <w:rPr>
          <w:rFonts w:ascii="Times New Roman" w:eastAsia="Times New Roman" w:hAnsi="Times New Roman"/>
          <w:sz w:val="24"/>
        </w:rPr>
        <w:t>During ideation, the project team considered gene</w:t>
      </w:r>
      <w:r>
        <w:rPr>
          <w:rFonts w:ascii="Times New Roman" w:eastAsia="Times New Roman" w:hAnsi="Times New Roman"/>
          <w:sz w:val="24"/>
        </w:rPr>
        <w:t>rative AI approaches for workout and nutrition content. Several Hugging Face models such as T5, BART, DistilBERT, and Bloom were initially explored. Their limitations, including hosting requirements and the need for more complex prompting or fine-tuning, l</w:t>
      </w:r>
      <w:r>
        <w:rPr>
          <w:rFonts w:ascii="Times New Roman" w:eastAsia="Times New Roman" w:hAnsi="Times New Roman"/>
          <w:sz w:val="24"/>
        </w:rPr>
        <w:t>ed to the selection of Google's Gemini models.</w:t>
      </w:r>
    </w:p>
    <w:p w:rsidR="00C30305" w:rsidRDefault="00440A9D" w:rsidP="00440A9D">
      <w:pPr>
        <w:spacing w:after="160" w:line="360" w:lineRule="auto"/>
        <w:ind w:firstLine="720"/>
        <w:jc w:val="both"/>
      </w:pPr>
      <w:r>
        <w:rPr>
          <w:rFonts w:ascii="Times New Roman" w:eastAsia="Times New Roman" w:hAnsi="Times New Roman"/>
          <w:sz w:val="24"/>
        </w:rPr>
        <w:t>The final concept used Gemini 1.5 Pro for structured workout-plan generation and feedback-based plan updates, while Gemini Flash was selected for fast nutrition or recovery tips. The idea therefore combined ar</w:t>
      </w:r>
      <w:r>
        <w:rPr>
          <w:rFonts w:ascii="Times New Roman" w:eastAsia="Times New Roman" w:hAnsi="Times New Roman"/>
          <w:sz w:val="24"/>
        </w:rPr>
        <w:t>tificial intelligence, fitness personalization, web interaction, and persistent data storage into a single application.</w:t>
      </w:r>
      <w:bookmarkStart w:id="0" w:name="_GoBack"/>
      <w:bookmarkEnd w:id="0"/>
    </w:p>
    <w:p w:rsidR="00C30305" w:rsidRDefault="00440A9D" w:rsidP="00440A9D">
      <w:pPr>
        <w:spacing w:after="160" w:line="360" w:lineRule="auto"/>
        <w:ind w:firstLine="720"/>
        <w:jc w:val="both"/>
      </w:pPr>
      <w:r>
        <w:rPr>
          <w:rFonts w:ascii="Times New Roman" w:eastAsia="Times New Roman" w:hAnsi="Times New Roman"/>
          <w:sz w:val="24"/>
        </w:rPr>
        <w:t xml:space="preserve">The outcome of this phase was a clear project concept, defined user scenarios, identified AI capabilities, and an initial direction for </w:t>
      </w:r>
      <w:r>
        <w:rPr>
          <w:rFonts w:ascii="Times New Roman" w:eastAsia="Times New Roman" w:hAnsi="Times New Roman"/>
          <w:sz w:val="24"/>
        </w:rPr>
        <w:t>the technical architecture.</w:t>
      </w:r>
    </w:p>
    <w:sectPr w:rsidR="00C30305"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40A9D"/>
    <w:rsid w:val="00AA1D8D"/>
    <w:rsid w:val="00B47730"/>
    <w:rsid w:val="00C3030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40A9D"/>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40A9D"/>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9439820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064E64-1283-4211-9ED5-35CBB2BE58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240</Words>
  <Characters>1372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ashik j</cp:lastModifiedBy>
  <cp:revision>2</cp:revision>
  <dcterms:created xsi:type="dcterms:W3CDTF">2013-12-23T23:15:00Z</dcterms:created>
  <dcterms:modified xsi:type="dcterms:W3CDTF">2026-09-29T07:08:00Z</dcterms:modified>
  <cp:category/>
</cp:coreProperties>
</file>